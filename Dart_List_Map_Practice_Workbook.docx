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DART PROGRAMMING</w:t>
        <w:br/>
        <w:t>PRACTICE WORKBOOK</w:t>
      </w:r>
    </w:p>
    <w:p>
      <w:pPr>
        <w:jc w:val="center"/>
      </w:pPr>
      <w:r>
        <w:rPr>
          <w:b/>
          <w:sz w:val="26"/>
        </w:rPr>
        <w:t>Lists • List Methods • Maps • Map Methods</w:t>
      </w:r>
    </w:p>
    <w:p>
      <w:pPr>
        <w:jc w:val="center"/>
      </w:pPr>
      <w:r>
        <w:rPr>
          <w:i/>
        </w:rPr>
        <w:t>Intermediate to Advanced | 20 Questions | No Loops</w:t>
      </w:r>
    </w:p>
    <w:p>
      <w:r>
        <w:t>Name: ____________________________________    Date: ____________________</w:t>
      </w:r>
    </w:p>
    <w:p>
      <w:pPr>
        <w:pStyle w:val="Heading1"/>
      </w:pPr>
      <w:r>
        <w:t>Instructions</w:t>
      </w:r>
    </w:p>
    <w:p>
      <w:pPr>
        <w:pStyle w:val="ListBullet"/>
      </w:pPr>
      <w:r>
        <w:t>Solve each question in Dart and write your code in the answer space.</w:t>
      </w:r>
    </w:p>
    <w:p>
      <w:pPr>
        <w:pStyle w:val="ListBullet"/>
      </w:pPr>
      <w:r>
        <w:t>Do not use for, while, do-while, forEach(), recursion, or external packages.</w:t>
      </w:r>
    </w:p>
    <w:p>
      <w:pPr>
        <w:pStyle w:val="ListBullet"/>
      </w:pPr>
      <w:r>
        <w:t>Use List/Map methods, indexing, conditions, ternary operators, and functional methods where appropriate.</w:t>
      </w:r>
    </w:p>
    <w:p>
      <w:pPr>
        <w:pStyle w:val="ListBullet"/>
      </w:pPr>
      <w:r>
        <w:t>Unless a question says otherwise, print the required result.</w:t>
      </w:r>
    </w:p>
    <w:p>
      <w:pPr>
        <w:pStyle w:val="ListBullet"/>
      </w:pPr>
      <w:r>
        <w:t>For questions involving a new collection, do not modify the original collection unless the task specifically asks you to.</w:t>
      </w:r>
    </w:p>
    <w:p>
      <w:r>
        <w:t>Practice tip: Save your code in a .dart file or DartPad. When finished, upload this completed document or paste your answers into the chat for checking.</w:t>
      </w:r>
    </w:p>
    <w:p>
      <w:pPr>
        <w:pStyle w:val="Heading1"/>
      </w:pPr>
      <w:r>
        <w:t>Part 1 — Lists and List Methods</w:t>
      </w:r>
    </w:p>
    <w:p>
      <w:r>
        <w:t>Questions 1–10 | Intermediate to Advanced</w:t>
      </w:r>
    </w:p>
    <w:p>
      <w:pPr>
        <w:pStyle w:val="Heading2"/>
      </w:pPr>
      <w:r>
        <w:t>1. Remove duplicates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numbers = [10, 20, 10, 30, 20, 40];</w:t>
      </w:r>
    </w:p>
    <w:p>
      <w:pPr>
        <w:spacing w:after="80"/>
      </w:pPr>
      <w:r>
        <w:t>Create a new list containing only unique values while preserving their original order. Expected: [10, 20, 30, 40].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2. Insert and replace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List&lt;String&gt; fruits = ['apple', 'banana', 'orange', 'mango'];</w:t>
      </w:r>
    </w:p>
    <w:p>
      <w:pPr>
        <w:spacing w:after="80"/>
      </w:pPr>
      <w:r>
        <w:t>Insert 'grapes' at index 2, then replace the last element with 'watermelon'. Print the final list.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3. Sort descending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scores = [45, 12, 89, 34, 67];</w:t>
      </w:r>
    </w:p>
    <w:p>
      <w:pPr>
        <w:spacing w:after="80"/>
      </w:pPr>
      <w:r>
        <w:t>Sort the list in descending order without creating a second list. Expected: [89, 67, 45, 34, 12].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4. Filter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numbers = [3, 8, 12, 5, 20, 7, 16];</w:t>
      </w:r>
    </w:p>
    <w:p>
      <w:pPr>
        <w:spacing w:after="80"/>
      </w:pPr>
      <w:r>
        <w:t>Create a list containing only even numbers greater than 10. Expected: [12, 20, 16].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5. Find maximum and minimum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prices = [450, 120, 890, 340, 670];</w:t>
      </w:r>
    </w:p>
    <w:p>
      <w:pPr>
        <w:spacing w:after="80"/>
      </w:pPr>
      <w:r>
        <w:t>Print the highest and lowest prices without loops or manually comparing each value.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6. Move an element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List&lt;String&gt; tasks = ['login', 'dashboard', 'profile', 'settings'];</w:t>
      </w:r>
    </w:p>
    <w:p>
      <w:pPr>
        <w:spacing w:after="80"/>
      </w:pPr>
      <w:r>
        <w:t>Move 'profile' to the first position using List methods. Do not hardcode a new list.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7. Check list conditions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marks = [75, 82, 91, 68, 88];</w:t>
      </w:r>
    </w:p>
    <w:p>
      <w:pPr>
        <w:spacing w:after="80"/>
      </w:pPr>
      <w:r>
        <w:t>Print whether all marks are at least 50, whether any mark is above 90, and whether the list contains 68.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8. Replace multiple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numbers = [1, 2, 3, 2, 4, 2, 5];</w:t>
      </w:r>
    </w:p>
    <w:p>
      <w:pPr>
        <w:spacing w:after="80"/>
      </w:pPr>
      <w:r>
        <w:t>Replace every occurrence of 2 with 99 without using a loop or forEach().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9. Combine and deduplicate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a = [1, 2, 3, 4];</w:t>
        <w:br/>
        <w:t>List&lt;int&gt; b = [3, 4, 5, 6];</w:t>
      </w:r>
    </w:p>
    <w:p>
      <w:pPr>
        <w:spacing w:after="80"/>
      </w:pPr>
      <w:r>
        <w:t>Create a combined list of unique elements from both lists. Expected: [1, 2, 3, 4, 5, 6].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10. Second-highest unique value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List&lt;int&gt; numbers = [10, 40, 20, 40, 30, 30];</w:t>
      </w:r>
    </w:p>
    <w:p>
      <w:pPr>
        <w:spacing w:after="80"/>
      </w:pPr>
      <w:r>
        <w:t>Find the second-highest distinct number. Expected: 30. Use Set conversion and sorting if helpful. Consider fewer than two unique values.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 2 — Maps and Map Methods</w:t>
      </w:r>
    </w:p>
    <w:p>
      <w:r>
        <w:t>Questions 11–20 | Intermediate to Advanced</w:t>
      </w:r>
    </w:p>
    <w:p>
      <w:pPr>
        <w:pStyle w:val="Heading2"/>
      </w:pPr>
      <w:r>
        <w:t>11. Access and update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int&gt; stock = {'laptop': 5, 'mouse': 12, 'keyboard': 8};</w:t>
      </w:r>
    </w:p>
    <w:p>
      <w:pPr>
        <w:spacing w:after="80"/>
      </w:pPr>
      <w:r>
        <w:t>Print laptop stock, update mouse stock to 20, add monitor stock of 7, and print the final map.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12. Check keys and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double&gt; prices = {'apple': 120.0, 'banana': 80.0, 'mango': 200.0};</w:t>
      </w:r>
    </w:p>
    <w:p>
      <w:pPr>
        <w:spacing w:after="80"/>
      </w:pPr>
      <w:r>
        <w:t>Check whether 'banana' exists as a key, whether 200.0 exists among values, and whether 'orange' is absent.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13. Remove a map entry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String&gt; users = {'u1': 'Ali', 'u2': 'Sara', 'u3': 'Ahmed'};</w:t>
      </w:r>
    </w:p>
    <w:p>
      <w:pPr>
        <w:spacing w:after="80"/>
      </w:pPr>
      <w:r>
        <w:t>Remove key 'u2', then print the removed name and the remaining map.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14. Default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int&gt; cart = {'book': 2, 'pen': 5};</w:t>
      </w:r>
    </w:p>
    <w:p>
      <w:pPr>
        <w:spacing w:after="80"/>
      </w:pPr>
      <w:r>
        <w:t>Print the quantity for 'book' and print 0 if 'pencil' is missing, without adding 'pencil' to the map.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15. Merge two maps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int&gt; first = {'a': 10, 'b': 20};</w:t>
        <w:br/>
        <w:t>Map&lt;String, int&gt; second = {'b': 50, 'c': 30};</w:t>
      </w:r>
    </w:p>
    <w:p>
      <w:pPr>
        <w:spacing w:after="80"/>
      </w:pPr>
      <w:r>
        <w:t>Create a merged map where values from second override matching keys in first. Expected: {'a': 10, 'b': 50, 'c': 30}.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16. Transform map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int&gt; prices = {'book': 100, 'bag': 500, 'pen': 50};</w:t>
      </w:r>
    </w:p>
    <w:p>
      <w:pPr>
        <w:spacing w:after="80"/>
      </w:pPr>
      <w:r>
        <w:t>Create a new map with every price increased by 10%. Expected values: book 110, bag 550, pen 55. No loops or forEach().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17. Filter a map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int&gt; marks = {'Ali': 85, 'Sara': 42, 'Ahmed': 76, 'Zoya': 35};</w:t>
      </w:r>
    </w:p>
    <w:p>
      <w:pPr>
        <w:spacing w:after="80"/>
      </w:pPr>
      <w:r>
        <w:t>Create a new map containing only students with marks greater than or equal to 50.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18. Invert a map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String&gt; capitals = {'Pakistan': 'Islamabad', 'Japan': 'Tokyo', 'France': 'Paris'};</w:t>
      </w:r>
    </w:p>
    <w:p>
      <w:pPr>
        <w:spacing w:after="80"/>
      </w:pPr>
      <w:r>
        <w:t>Create a map with capitals as keys and country names as values.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19. Count repeated values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String&gt; orders = {'o1': 'pending', 'o2': 'delivered', 'o3': 'pending', 'o4': 'cancelled'};</w:t>
      </w:r>
    </w:p>
    <w:p>
      <w:pPr>
        <w:spacing w:after="80"/>
      </w:pPr>
      <w:r>
        <w:t>Without loops, calculate how many orders have status 'pending'.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20. Safe map update</w:t>
      </w:r>
    </w:p>
    <w:p>
      <w:pPr>
        <w:spacing w:after="60"/>
      </w:pPr>
      <w:r>
        <w:rPr>
          <w:rFonts w:ascii="Consolas" w:hAnsi="Consolas"/>
          <w:color w:val="464646"/>
          <w:sz w:val="18"/>
        </w:rPr>
        <w:t>Map&lt;String, int&gt; scores = {'Ali': 70, 'Sara': 85};</w:t>
      </w:r>
    </w:p>
    <w:p>
      <w:pPr>
        <w:spacing w:after="80"/>
      </w:pPr>
      <w:r>
        <w:t>Increase Ali's score by 5 if Ali exists. If Ahmed does not exist, insert him with score 60. Use Map methods instead of loops.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Final Self-Check</w:t>
      </w:r>
    </w:p>
    <w:p>
      <w:r>
        <w:t>☐ I did not use for, while, do-while, or forEach().</w:t>
      </w:r>
    </w:p>
    <w:p>
      <w:r>
        <w:t>☐ I checked the output of each solution.</w:t>
      </w:r>
    </w:p>
    <w:p>
      <w:r>
        <w:t>☐ I considered missing keys, duplicate values, and empty/small collections where relevant.</w:t>
      </w:r>
    </w:p>
    <w:p>
      <w:r>
        <w:t>☐ I can explain which List or Map method I used and why.</w:t>
      </w:r>
    </w:p>
    <w:p>
      <w:r>
        <w:br/>
        <w:t>Submission notes:</w:t>
      </w:r>
    </w:p>
    <w:p>
      <w:r>
        <w:t>When you finish, upload this completed Word document, or paste your answers here. I will check correctness, explain mistakes, and suggest improvements while keeping the no-loops rule.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